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Dhan trade history</w:t>
      </w:r>
    </w:p>
    <w:p>
      <w:r>
        <w:t>Generated for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Time</w:t>
            </w:r>
          </w:p>
        </w:tc>
        <w:tc>
          <w:tcPr>
            <w:tcW w:type="dxa" w:w="960"/>
          </w:tcPr>
          <w:p>
            <w:r>
              <w:t>Trading Symbol</w:t>
            </w:r>
          </w:p>
        </w:tc>
        <w:tc>
          <w:tcPr>
            <w:tcW w:type="dxa" w:w="960"/>
          </w:tcPr>
          <w:p>
            <w:r>
              <w:t>Exchange</w:t>
            </w:r>
          </w:p>
        </w:tc>
        <w:tc>
          <w:tcPr>
            <w:tcW w:type="dxa" w:w="960"/>
          </w:tcPr>
          <w:p>
            <w:r>
              <w:t>Transaction Type</w:t>
            </w:r>
          </w:p>
        </w:tc>
        <w:tc>
          <w:tcPr>
            <w:tcW w:type="dxa" w:w="960"/>
          </w:tcPr>
          <w:p>
            <w:r>
              <w:t>Quantity</w:t>
            </w:r>
          </w:p>
        </w:tc>
        <w:tc>
          <w:tcPr>
            <w:tcW w:type="dxa" w:w="960"/>
          </w:tcPr>
          <w:p>
            <w:r>
              <w:t>Trade Price</w:t>
            </w:r>
          </w:p>
        </w:tc>
        <w:tc>
          <w:tcPr>
            <w:tcW w:type="dxa" w:w="960"/>
          </w:tcPr>
          <w:p>
            <w:r>
              <w:t>Order ID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2025-01-06</w:t>
            </w:r>
          </w:p>
        </w:tc>
        <w:tc>
          <w:tcPr>
            <w:tcW w:type="dxa" w:w="960"/>
          </w:tcPr>
          <w:p>
            <w:r>
              <w:t>09:04:11</w:t>
            </w:r>
          </w:p>
        </w:tc>
        <w:tc>
          <w:tcPr>
            <w:tcW w:type="dxa" w:w="960"/>
          </w:tcPr>
          <w:p>
            <w:r>
              <w:t>BANKNIFTY24OCT52000PE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170.03</w:t>
            </w:r>
          </w:p>
        </w:tc>
        <w:tc>
          <w:tcPr>
            <w:tcW w:type="dxa" w:w="960"/>
          </w:tcPr>
          <w:p>
            <w:r>
              <w:t>O0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2025-01-06</w:t>
            </w:r>
          </w:p>
        </w:tc>
        <w:tc>
          <w:tcPr>
            <w:tcW w:type="dxa" w:w="960"/>
          </w:tcPr>
          <w:p>
            <w:r>
              <w:t>09:04:44</w:t>
            </w:r>
          </w:p>
        </w:tc>
        <w:tc>
          <w:tcPr>
            <w:tcW w:type="dxa" w:w="960"/>
          </w:tcPr>
          <w:p>
            <w:r>
              <w:t>BANKNIFTY24OCT52000PE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238.04</w:t>
            </w:r>
          </w:p>
        </w:tc>
        <w:tc>
          <w:tcPr>
            <w:tcW w:type="dxa" w:w="960"/>
          </w:tcPr>
          <w:p>
            <w:r>
              <w:t>O0b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2025-01-07</w:t>
            </w:r>
          </w:p>
        </w:tc>
        <w:tc>
          <w:tcPr>
            <w:tcW w:type="dxa" w:w="960"/>
          </w:tcPr>
          <w:p>
            <w:r>
              <w:t>13:26:11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34.25</w:t>
            </w:r>
          </w:p>
        </w:tc>
        <w:tc>
          <w:tcPr>
            <w:tcW w:type="dxa" w:w="960"/>
          </w:tcPr>
          <w:p>
            <w:r>
              <w:t>O1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2025-01-07</w:t>
            </w:r>
          </w:p>
        </w:tc>
        <w:tc>
          <w:tcPr>
            <w:tcW w:type="dxa" w:w="960"/>
          </w:tcPr>
          <w:p>
            <w:r>
              <w:t>13:26:44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17.12</w:t>
            </w:r>
          </w:p>
        </w:tc>
        <w:tc>
          <w:tcPr>
            <w:tcW w:type="dxa" w:w="960"/>
          </w:tcPr>
          <w:p>
            <w:r>
              <w:t>O1b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09:14:11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334.2</w:t>
            </w:r>
          </w:p>
        </w:tc>
        <w:tc>
          <w:tcPr>
            <w:tcW w:type="dxa" w:w="960"/>
          </w:tcPr>
          <w:p>
            <w:r>
              <w:t>O2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11:14:44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735.24</w:t>
            </w:r>
          </w:p>
        </w:tc>
        <w:tc>
          <w:tcPr>
            <w:tcW w:type="dxa" w:w="960"/>
          </w:tcPr>
          <w:p>
            <w:r>
              <w:t>O2b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10:02:11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38.84</w:t>
            </w:r>
          </w:p>
        </w:tc>
        <w:tc>
          <w:tcPr>
            <w:tcW w:type="dxa" w:w="960"/>
          </w:tcPr>
          <w:p>
            <w:r>
              <w:t>O3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2025-01-08</w:t>
            </w:r>
          </w:p>
        </w:tc>
        <w:tc>
          <w:tcPr>
            <w:tcW w:type="dxa" w:w="960"/>
          </w:tcPr>
          <w:p>
            <w:r>
              <w:t>10:02:44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54.38</w:t>
            </w:r>
          </w:p>
        </w:tc>
        <w:tc>
          <w:tcPr>
            <w:tcW w:type="dxa" w:w="960"/>
          </w:tcPr>
          <w:p>
            <w:r>
              <w:t>O3b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2025-01-09</w:t>
            </w:r>
          </w:p>
        </w:tc>
        <w:tc>
          <w:tcPr>
            <w:tcW w:type="dxa" w:w="960"/>
          </w:tcPr>
          <w:p>
            <w:r>
              <w:t>14:52:11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236.95</w:t>
            </w:r>
          </w:p>
        </w:tc>
        <w:tc>
          <w:tcPr>
            <w:tcW w:type="dxa" w:w="960"/>
          </w:tcPr>
          <w:p>
            <w:r>
              <w:t>O4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2025-01-09</w:t>
            </w:r>
          </w:p>
        </w:tc>
        <w:tc>
          <w:tcPr>
            <w:tcW w:type="dxa" w:w="960"/>
          </w:tcPr>
          <w:p>
            <w:r>
              <w:t>14:52:44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521.29</w:t>
            </w:r>
          </w:p>
        </w:tc>
        <w:tc>
          <w:tcPr>
            <w:tcW w:type="dxa" w:w="960"/>
          </w:tcPr>
          <w:p>
            <w:r>
              <w:t>O4b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14:45:11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161.51</w:t>
            </w:r>
          </w:p>
        </w:tc>
        <w:tc>
          <w:tcPr>
            <w:tcW w:type="dxa" w:w="960"/>
          </w:tcPr>
          <w:p>
            <w:r>
              <w:t>O5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2025-01-10</w:t>
            </w:r>
          </w:p>
        </w:tc>
        <w:tc>
          <w:tcPr>
            <w:tcW w:type="dxa" w:w="960"/>
          </w:tcPr>
          <w:p>
            <w:r>
              <w:t>15:45:44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80.75</w:t>
            </w:r>
          </w:p>
        </w:tc>
        <w:tc>
          <w:tcPr>
            <w:tcW w:type="dxa" w:w="960"/>
          </w:tcPr>
          <w:p>
            <w:r>
              <w:t>O5b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13:49:11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278.55</w:t>
            </w:r>
          </w:p>
        </w:tc>
        <w:tc>
          <w:tcPr>
            <w:tcW w:type="dxa" w:w="960"/>
          </w:tcPr>
          <w:p>
            <w:r>
              <w:t>O8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14:49:44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264.62</w:t>
            </w:r>
          </w:p>
        </w:tc>
        <w:tc>
          <w:tcPr>
            <w:tcW w:type="dxa" w:w="960"/>
          </w:tcPr>
          <w:p>
            <w:r>
              <w:t>O8b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10:44:11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133.91</w:t>
            </w:r>
          </w:p>
        </w:tc>
        <w:tc>
          <w:tcPr>
            <w:tcW w:type="dxa" w:w="960"/>
          </w:tcPr>
          <w:p>
            <w:r>
              <w:t>O9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10:44:44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93.74</w:t>
            </w:r>
          </w:p>
        </w:tc>
        <w:tc>
          <w:tcPr>
            <w:tcW w:type="dxa" w:w="960"/>
          </w:tcPr>
          <w:p>
            <w:r>
              <w:t>O9b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13:18:11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352.55</w:t>
            </w:r>
          </w:p>
        </w:tc>
        <w:tc>
          <w:tcPr>
            <w:tcW w:type="dxa" w:w="960"/>
          </w:tcPr>
          <w:p>
            <w:r>
              <w:t>O10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2025-01-13</w:t>
            </w:r>
          </w:p>
        </w:tc>
        <w:tc>
          <w:tcPr>
            <w:tcW w:type="dxa" w:w="960"/>
          </w:tcPr>
          <w:p>
            <w:r>
              <w:t>13:18:44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493.57</w:t>
            </w:r>
          </w:p>
        </w:tc>
        <w:tc>
          <w:tcPr>
            <w:tcW w:type="dxa" w:w="960"/>
          </w:tcPr>
          <w:p>
            <w:r>
              <w:t>O10b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2025-01-14</w:t>
            </w:r>
          </w:p>
        </w:tc>
        <w:tc>
          <w:tcPr>
            <w:tcW w:type="dxa" w:w="960"/>
          </w:tcPr>
          <w:p>
            <w:r>
              <w:t>10:59:11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307.71</w:t>
            </w:r>
          </w:p>
        </w:tc>
        <w:tc>
          <w:tcPr>
            <w:tcW w:type="dxa" w:w="960"/>
          </w:tcPr>
          <w:p>
            <w:r>
              <w:t>O11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2025-01-14</w:t>
            </w:r>
          </w:p>
        </w:tc>
        <w:tc>
          <w:tcPr>
            <w:tcW w:type="dxa" w:w="960"/>
          </w:tcPr>
          <w:p>
            <w:r>
              <w:t>11:59:44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338.48</w:t>
            </w:r>
          </w:p>
        </w:tc>
        <w:tc>
          <w:tcPr>
            <w:tcW w:type="dxa" w:w="960"/>
          </w:tcPr>
          <w:p>
            <w:r>
              <w:t>O11b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2025-01-15</w:t>
            </w:r>
          </w:p>
        </w:tc>
        <w:tc>
          <w:tcPr>
            <w:tcW w:type="dxa" w:w="960"/>
          </w:tcPr>
          <w:p>
            <w:r>
              <w:t>14:50:11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310.54</w:t>
            </w:r>
          </w:p>
        </w:tc>
        <w:tc>
          <w:tcPr>
            <w:tcW w:type="dxa" w:w="960"/>
          </w:tcPr>
          <w:p>
            <w:r>
              <w:t>O12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2025-01-15</w:t>
            </w:r>
          </w:p>
        </w:tc>
        <w:tc>
          <w:tcPr>
            <w:tcW w:type="dxa" w:w="960"/>
          </w:tcPr>
          <w:p>
            <w:r>
              <w:t>15:50:44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295.01</w:t>
            </w:r>
          </w:p>
        </w:tc>
        <w:tc>
          <w:tcPr>
            <w:tcW w:type="dxa" w:w="960"/>
          </w:tcPr>
          <w:p>
            <w:r>
              <w:t>O12b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2025-01-15</w:t>
            </w:r>
          </w:p>
        </w:tc>
        <w:tc>
          <w:tcPr>
            <w:tcW w:type="dxa" w:w="960"/>
          </w:tcPr>
          <w:p>
            <w:r>
              <w:t>13:04:11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240.36</w:t>
            </w:r>
          </w:p>
        </w:tc>
        <w:tc>
          <w:tcPr>
            <w:tcW w:type="dxa" w:w="960"/>
          </w:tcPr>
          <w:p>
            <w:r>
              <w:t>O13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2025-01-15</w:t>
            </w:r>
          </w:p>
        </w:tc>
        <w:tc>
          <w:tcPr>
            <w:tcW w:type="dxa" w:w="960"/>
          </w:tcPr>
          <w:p>
            <w:r>
              <w:t>14:04:44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120.18</w:t>
            </w:r>
          </w:p>
        </w:tc>
        <w:tc>
          <w:tcPr>
            <w:tcW w:type="dxa" w:w="960"/>
          </w:tcPr>
          <w:p>
            <w:r>
              <w:t>O13b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2025-01-16</w:t>
            </w:r>
          </w:p>
        </w:tc>
        <w:tc>
          <w:tcPr>
            <w:tcW w:type="dxa" w:w="960"/>
          </w:tcPr>
          <w:p>
            <w:r>
              <w:t>11:41:11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43.05</w:t>
            </w:r>
          </w:p>
        </w:tc>
        <w:tc>
          <w:tcPr>
            <w:tcW w:type="dxa" w:w="960"/>
          </w:tcPr>
          <w:p>
            <w:r>
              <w:t>O14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2025-01-16</w:t>
            </w:r>
          </w:p>
        </w:tc>
        <w:tc>
          <w:tcPr>
            <w:tcW w:type="dxa" w:w="960"/>
          </w:tcPr>
          <w:p>
            <w:r>
              <w:t>13:41:44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60.27</w:t>
            </w:r>
          </w:p>
        </w:tc>
        <w:tc>
          <w:tcPr>
            <w:tcW w:type="dxa" w:w="960"/>
          </w:tcPr>
          <w:p>
            <w:r>
              <w:t>O14b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2025-01-16</w:t>
            </w:r>
          </w:p>
        </w:tc>
        <w:tc>
          <w:tcPr>
            <w:tcW w:type="dxa" w:w="960"/>
          </w:tcPr>
          <w:p>
            <w:r>
              <w:t>11:01:11</w:t>
            </w:r>
          </w:p>
        </w:tc>
        <w:tc>
          <w:tcPr>
            <w:tcW w:type="dxa" w:w="960"/>
          </w:tcPr>
          <w:p>
            <w:r>
              <w:t>BANKNIFTY24OCT52000PE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357.08</w:t>
            </w:r>
          </w:p>
        </w:tc>
        <w:tc>
          <w:tcPr>
            <w:tcW w:type="dxa" w:w="960"/>
          </w:tcPr>
          <w:p>
            <w:r>
              <w:t>O15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2025-01-16</w:t>
            </w:r>
          </w:p>
        </w:tc>
        <w:tc>
          <w:tcPr>
            <w:tcW w:type="dxa" w:w="960"/>
          </w:tcPr>
          <w:p>
            <w:r>
              <w:t>12:01:44</w:t>
            </w:r>
          </w:p>
        </w:tc>
        <w:tc>
          <w:tcPr>
            <w:tcW w:type="dxa" w:w="960"/>
          </w:tcPr>
          <w:p>
            <w:r>
              <w:t>BANKNIFTY24OCT52000PE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392.79</w:t>
            </w:r>
          </w:p>
        </w:tc>
        <w:tc>
          <w:tcPr>
            <w:tcW w:type="dxa" w:w="960"/>
          </w:tcPr>
          <w:p>
            <w:r>
              <w:t>O15b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2025-01-17</w:t>
            </w:r>
          </w:p>
        </w:tc>
        <w:tc>
          <w:tcPr>
            <w:tcW w:type="dxa" w:w="960"/>
          </w:tcPr>
          <w:p>
            <w:r>
              <w:t>11:08:11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42.4</w:t>
            </w:r>
          </w:p>
        </w:tc>
        <w:tc>
          <w:tcPr>
            <w:tcW w:type="dxa" w:w="960"/>
          </w:tcPr>
          <w:p>
            <w:r>
              <w:t>O16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2025-01-17</w:t>
            </w:r>
          </w:p>
        </w:tc>
        <w:tc>
          <w:tcPr>
            <w:tcW w:type="dxa" w:w="960"/>
          </w:tcPr>
          <w:p>
            <w:r>
              <w:t>11:08:44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93.28</w:t>
            </w:r>
          </w:p>
        </w:tc>
        <w:tc>
          <w:tcPr>
            <w:tcW w:type="dxa" w:w="960"/>
          </w:tcPr>
          <w:p>
            <w:r>
              <w:t>O16b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13:25:11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50.62</w:t>
            </w:r>
          </w:p>
        </w:tc>
        <w:tc>
          <w:tcPr>
            <w:tcW w:type="dxa" w:w="960"/>
          </w:tcPr>
          <w:p>
            <w:r>
              <w:t>O19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14:25:44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70.87</w:t>
            </w:r>
          </w:p>
        </w:tc>
        <w:tc>
          <w:tcPr>
            <w:tcW w:type="dxa" w:w="960"/>
          </w:tcPr>
          <w:p>
            <w:r>
              <w:t>O19b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11:45:11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348.31</w:t>
            </w:r>
          </w:p>
        </w:tc>
        <w:tc>
          <w:tcPr>
            <w:tcW w:type="dxa" w:w="960"/>
          </w:tcPr>
          <w:p>
            <w:r>
              <w:t>O20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12:45:44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383.14</w:t>
            </w:r>
          </w:p>
        </w:tc>
        <w:tc>
          <w:tcPr>
            <w:tcW w:type="dxa" w:w="960"/>
          </w:tcPr>
          <w:p>
            <w:r>
              <w:t>O20b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10:09:11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77.35</w:t>
            </w:r>
          </w:p>
        </w:tc>
        <w:tc>
          <w:tcPr>
            <w:tcW w:type="dxa" w:w="960"/>
          </w:tcPr>
          <w:p>
            <w:r>
              <w:t>O21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2025-01-20</w:t>
            </w:r>
          </w:p>
        </w:tc>
        <w:tc>
          <w:tcPr>
            <w:tcW w:type="dxa" w:w="960"/>
          </w:tcPr>
          <w:p>
            <w:r>
              <w:t>12:09:44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54.14</w:t>
            </w:r>
          </w:p>
        </w:tc>
        <w:tc>
          <w:tcPr>
            <w:tcW w:type="dxa" w:w="960"/>
          </w:tcPr>
          <w:p>
            <w:r>
              <w:t>O21b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2025-01-21</w:t>
            </w:r>
          </w:p>
        </w:tc>
        <w:tc>
          <w:tcPr>
            <w:tcW w:type="dxa" w:w="960"/>
          </w:tcPr>
          <w:p>
            <w:r>
              <w:t>09:09:11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119.84</w:t>
            </w:r>
          </w:p>
        </w:tc>
        <w:tc>
          <w:tcPr>
            <w:tcW w:type="dxa" w:w="960"/>
          </w:tcPr>
          <w:p>
            <w:r>
              <w:t>O22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2025-01-21</w:t>
            </w:r>
          </w:p>
        </w:tc>
        <w:tc>
          <w:tcPr>
            <w:tcW w:type="dxa" w:w="960"/>
          </w:tcPr>
          <w:p>
            <w:r>
              <w:t>11:09:44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131.82</w:t>
            </w:r>
          </w:p>
        </w:tc>
        <w:tc>
          <w:tcPr>
            <w:tcW w:type="dxa" w:w="960"/>
          </w:tcPr>
          <w:p>
            <w:r>
              <w:t>O22b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2025-01-22</w:t>
            </w:r>
          </w:p>
        </w:tc>
        <w:tc>
          <w:tcPr>
            <w:tcW w:type="dxa" w:w="960"/>
          </w:tcPr>
          <w:p>
            <w:r>
              <w:t>14:39:11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382.18</w:t>
            </w:r>
          </w:p>
        </w:tc>
        <w:tc>
          <w:tcPr>
            <w:tcW w:type="dxa" w:w="960"/>
          </w:tcPr>
          <w:p>
            <w:r>
              <w:t>O23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2025-01-22</w:t>
            </w:r>
          </w:p>
        </w:tc>
        <w:tc>
          <w:tcPr>
            <w:tcW w:type="dxa" w:w="960"/>
          </w:tcPr>
          <w:p>
            <w:r>
              <w:t>15:39:44</w:t>
            </w:r>
          </w:p>
        </w:tc>
        <w:tc>
          <w:tcPr>
            <w:tcW w:type="dxa" w:w="960"/>
          </w:tcPr>
          <w:p>
            <w:r>
              <w:t>RELIANCE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840.8</w:t>
            </w:r>
          </w:p>
        </w:tc>
        <w:tc>
          <w:tcPr>
            <w:tcW w:type="dxa" w:w="960"/>
          </w:tcPr>
          <w:p>
            <w:r>
              <w:t>O23b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2025-01-22</w:t>
            </w:r>
          </w:p>
        </w:tc>
        <w:tc>
          <w:tcPr>
            <w:tcW w:type="dxa" w:w="960"/>
          </w:tcPr>
          <w:p>
            <w:r>
              <w:t>13:06:11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171.27</w:t>
            </w:r>
          </w:p>
        </w:tc>
        <w:tc>
          <w:tcPr>
            <w:tcW w:type="dxa" w:w="960"/>
          </w:tcPr>
          <w:p>
            <w:r>
              <w:t>O24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2025-01-22</w:t>
            </w:r>
          </w:p>
        </w:tc>
        <w:tc>
          <w:tcPr>
            <w:tcW w:type="dxa" w:w="960"/>
          </w:tcPr>
          <w:p>
            <w:r>
              <w:t>15:06:44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188.4</w:t>
            </w:r>
          </w:p>
        </w:tc>
        <w:tc>
          <w:tcPr>
            <w:tcW w:type="dxa" w:w="960"/>
          </w:tcPr>
          <w:p>
            <w:r>
              <w:t>O24b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2025-01-23</w:t>
            </w:r>
          </w:p>
        </w:tc>
        <w:tc>
          <w:tcPr>
            <w:tcW w:type="dxa" w:w="960"/>
          </w:tcPr>
          <w:p>
            <w:r>
              <w:t>13:10:11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394.17</w:t>
            </w:r>
          </w:p>
        </w:tc>
        <w:tc>
          <w:tcPr>
            <w:tcW w:type="dxa" w:w="960"/>
          </w:tcPr>
          <w:p>
            <w:r>
              <w:t>O25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2025-01-23</w:t>
            </w:r>
          </w:p>
        </w:tc>
        <w:tc>
          <w:tcPr>
            <w:tcW w:type="dxa" w:w="960"/>
          </w:tcPr>
          <w:p>
            <w:r>
              <w:t>14:10:44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197.09</w:t>
            </w:r>
          </w:p>
        </w:tc>
        <w:tc>
          <w:tcPr>
            <w:tcW w:type="dxa" w:w="960"/>
          </w:tcPr>
          <w:p>
            <w:r>
              <w:t>O25b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2025-01-23</w:t>
            </w:r>
          </w:p>
        </w:tc>
        <w:tc>
          <w:tcPr>
            <w:tcW w:type="dxa" w:w="960"/>
          </w:tcPr>
          <w:p>
            <w:r>
              <w:t>14:06:11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235.38</w:t>
            </w:r>
          </w:p>
        </w:tc>
        <w:tc>
          <w:tcPr>
            <w:tcW w:type="dxa" w:w="960"/>
          </w:tcPr>
          <w:p>
            <w:r>
              <w:t>O26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2025-01-23</w:t>
            </w:r>
          </w:p>
        </w:tc>
        <w:tc>
          <w:tcPr>
            <w:tcW w:type="dxa" w:w="960"/>
          </w:tcPr>
          <w:p>
            <w:r>
              <w:t>15:06:44</w:t>
            </w:r>
          </w:p>
        </w:tc>
        <w:tc>
          <w:tcPr>
            <w:tcW w:type="dxa" w:w="960"/>
          </w:tcPr>
          <w:p>
            <w:r>
              <w:t>NIFTY2530622500PE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223.61</w:t>
            </w:r>
          </w:p>
        </w:tc>
        <w:tc>
          <w:tcPr>
            <w:tcW w:type="dxa" w:w="960"/>
          </w:tcPr>
          <w:p>
            <w:r>
              <w:t>O26b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2025-01-24</w:t>
            </w:r>
          </w:p>
        </w:tc>
        <w:tc>
          <w:tcPr>
            <w:tcW w:type="dxa" w:w="960"/>
          </w:tcPr>
          <w:p>
            <w:r>
              <w:t>10:40:11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253.35</w:t>
            </w:r>
          </w:p>
        </w:tc>
        <w:tc>
          <w:tcPr>
            <w:tcW w:type="dxa" w:w="960"/>
          </w:tcPr>
          <w:p>
            <w:r>
              <w:t>O27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2025-01-24</w:t>
            </w:r>
          </w:p>
        </w:tc>
        <w:tc>
          <w:tcPr>
            <w:tcW w:type="dxa" w:w="960"/>
          </w:tcPr>
          <w:p>
            <w:r>
              <w:t>11:40:44</w:t>
            </w:r>
          </w:p>
        </w:tc>
        <w:tc>
          <w:tcPr>
            <w:tcW w:type="dxa" w:w="960"/>
          </w:tcPr>
          <w:p>
            <w:r>
              <w:t>INFY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240.68</w:t>
            </w:r>
          </w:p>
        </w:tc>
        <w:tc>
          <w:tcPr>
            <w:tcW w:type="dxa" w:w="960"/>
          </w:tcPr>
          <w:p>
            <w:r>
              <w:t>O27b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2025-01-24</w:t>
            </w:r>
          </w:p>
        </w:tc>
        <w:tc>
          <w:tcPr>
            <w:tcW w:type="dxa" w:w="960"/>
          </w:tcPr>
          <w:p>
            <w:r>
              <w:t>13:29:11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63.83</w:t>
            </w:r>
          </w:p>
        </w:tc>
        <w:tc>
          <w:tcPr>
            <w:tcW w:type="dxa" w:w="960"/>
          </w:tcPr>
          <w:p>
            <w:r>
              <w:t>O28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2025-01-24</w:t>
            </w:r>
          </w:p>
        </w:tc>
        <w:tc>
          <w:tcPr>
            <w:tcW w:type="dxa" w:w="960"/>
          </w:tcPr>
          <w:p>
            <w:r>
              <w:t>14:29:44</w:t>
            </w:r>
          </w:p>
        </w:tc>
        <w:tc>
          <w:tcPr>
            <w:tcW w:type="dxa" w:w="960"/>
          </w:tcPr>
          <w:p>
            <w:r>
              <w:t>TATASTEEL24MAR160CE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70.21</w:t>
            </w:r>
          </w:p>
        </w:tc>
        <w:tc>
          <w:tcPr>
            <w:tcW w:type="dxa" w:w="960"/>
          </w:tcPr>
          <w:p>
            <w:r>
              <w:t>O28b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2025-01-27</w:t>
            </w:r>
          </w:p>
        </w:tc>
        <w:tc>
          <w:tcPr>
            <w:tcW w:type="dxa" w:w="960"/>
          </w:tcPr>
          <w:p>
            <w:r>
              <w:t>11:30:11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304.88</w:t>
            </w:r>
          </w:p>
        </w:tc>
        <w:tc>
          <w:tcPr>
            <w:tcW w:type="dxa" w:w="960"/>
          </w:tcPr>
          <w:p>
            <w:r>
              <w:t>O31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2025-01-27</w:t>
            </w:r>
          </w:p>
        </w:tc>
        <w:tc>
          <w:tcPr>
            <w:tcW w:type="dxa" w:w="960"/>
          </w:tcPr>
          <w:p>
            <w:r>
              <w:t>11:30:44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670.74</w:t>
            </w:r>
          </w:p>
        </w:tc>
        <w:tc>
          <w:tcPr>
            <w:tcW w:type="dxa" w:w="960"/>
          </w:tcPr>
          <w:p>
            <w:r>
              <w:t>O31b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2025-01-27</w:t>
            </w:r>
          </w:p>
        </w:tc>
        <w:tc>
          <w:tcPr>
            <w:tcW w:type="dxa" w:w="960"/>
          </w:tcPr>
          <w:p>
            <w:r>
              <w:t>14:58:11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75.71</w:t>
            </w:r>
          </w:p>
        </w:tc>
        <w:tc>
          <w:tcPr>
            <w:tcW w:type="dxa" w:w="960"/>
          </w:tcPr>
          <w:p>
            <w:r>
              <w:t>O32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2025-01-27</w:t>
            </w:r>
          </w:p>
        </w:tc>
        <w:tc>
          <w:tcPr>
            <w:tcW w:type="dxa" w:w="960"/>
          </w:tcPr>
          <w:p>
            <w:r>
              <w:t>15:58:44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37.85</w:t>
            </w:r>
          </w:p>
        </w:tc>
        <w:tc>
          <w:tcPr>
            <w:tcW w:type="dxa" w:w="960"/>
          </w:tcPr>
          <w:p>
            <w:r>
              <w:t>O32b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2025-01-28</w:t>
            </w:r>
          </w:p>
        </w:tc>
        <w:tc>
          <w:tcPr>
            <w:tcW w:type="dxa" w:w="960"/>
          </w:tcPr>
          <w:p>
            <w:r>
              <w:t>11:33:11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284.55</w:t>
            </w:r>
          </w:p>
        </w:tc>
        <w:tc>
          <w:tcPr>
            <w:tcW w:type="dxa" w:w="960"/>
          </w:tcPr>
          <w:p>
            <w:r>
              <w:t>O33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2025-01-28</w:t>
            </w:r>
          </w:p>
        </w:tc>
        <w:tc>
          <w:tcPr>
            <w:tcW w:type="dxa" w:w="960"/>
          </w:tcPr>
          <w:p>
            <w:r>
              <w:t>11:33:44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270.32</w:t>
            </w:r>
          </w:p>
        </w:tc>
        <w:tc>
          <w:tcPr>
            <w:tcW w:type="dxa" w:w="960"/>
          </w:tcPr>
          <w:p>
            <w:r>
              <w:t>O33b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2025-01-29</w:t>
            </w:r>
          </w:p>
        </w:tc>
        <w:tc>
          <w:tcPr>
            <w:tcW w:type="dxa" w:w="960"/>
          </w:tcPr>
          <w:p>
            <w:r>
              <w:t>14:51:11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261.85</w:t>
            </w:r>
          </w:p>
        </w:tc>
        <w:tc>
          <w:tcPr>
            <w:tcW w:type="dxa" w:w="960"/>
          </w:tcPr>
          <w:p>
            <w:r>
              <w:t>O34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2025-01-29</w:t>
            </w:r>
          </w:p>
        </w:tc>
        <w:tc>
          <w:tcPr>
            <w:tcW w:type="dxa" w:w="960"/>
          </w:tcPr>
          <w:p>
            <w:r>
              <w:t>14:51:44</w:t>
            </w:r>
          </w:p>
        </w:tc>
        <w:tc>
          <w:tcPr>
            <w:tcW w:type="dxa" w:w="960"/>
          </w:tcPr>
          <w:p>
            <w:r>
              <w:t>NIFTY25N0424000CE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183.3</w:t>
            </w:r>
          </w:p>
        </w:tc>
        <w:tc>
          <w:tcPr>
            <w:tcW w:type="dxa" w:w="960"/>
          </w:tcPr>
          <w:p>
            <w:r>
              <w:t>O34b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2025-01-29</w:t>
            </w:r>
          </w:p>
        </w:tc>
        <w:tc>
          <w:tcPr>
            <w:tcW w:type="dxa" w:w="960"/>
          </w:tcPr>
          <w:p>
            <w:r>
              <w:t>13:22:11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BUY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95.97</w:t>
            </w:r>
          </w:p>
        </w:tc>
        <w:tc>
          <w:tcPr>
            <w:tcW w:type="dxa" w:w="960"/>
          </w:tcPr>
          <w:p>
            <w:r>
              <w:t>O35</w:t>
            </w:r>
          </w:p>
        </w:tc>
      </w:tr>
      <w:tr>
        <w:tc>
          <w:tcPr>
            <w:tcW w:type="dxa" w:w="960"/>
          </w:tcPr>
          <w:p>
            <w:r>
              <w:t>Client</w:t>
            </w:r>
          </w:p>
        </w:tc>
        <w:tc>
          <w:tcPr>
            <w:tcW w:type="dxa" w:w="960"/>
          </w:tcPr>
          <w:p>
            <w:r>
              <w:t>2025-01-29</w:t>
            </w:r>
          </w:p>
        </w:tc>
        <w:tc>
          <w:tcPr>
            <w:tcW w:type="dxa" w:w="960"/>
          </w:tcPr>
          <w:p>
            <w:r>
              <w:t>13:22:44</w:t>
            </w:r>
          </w:p>
        </w:tc>
        <w:tc>
          <w:tcPr>
            <w:tcW w:type="dxa" w:w="960"/>
          </w:tcPr>
          <w:p>
            <w:r>
              <w:t>HDFCBANK</w:t>
            </w:r>
          </w:p>
        </w:tc>
        <w:tc>
          <w:tcPr>
            <w:tcW w:type="dxa" w:w="960"/>
          </w:tcPr>
          <w:p>
            <w:r>
              <w:t>NSE</w:t>
            </w:r>
          </w:p>
        </w:tc>
        <w:tc>
          <w:tcPr>
            <w:tcW w:type="dxa" w:w="960"/>
          </w:tcPr>
          <w:p>
            <w:r>
              <w:t>SELL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211.13</w:t>
            </w:r>
          </w:p>
        </w:tc>
        <w:tc>
          <w:tcPr>
            <w:tcW w:type="dxa" w:w="960"/>
          </w:tcPr>
          <w:p>
            <w:r>
              <w:t>O35b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